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DD2E5" w14:textId="77777777" w:rsidR="00A515AB" w:rsidRPr="004C792D" w:rsidRDefault="00A515AB" w:rsidP="00A515AB">
      <w:pPr>
        <w:spacing w:after="160" w:line="259" w:lineRule="auto"/>
        <w:jc w:val="center"/>
        <w:rPr>
          <w:rFonts w:eastAsia="Calibri" w:cs="Times New Roman"/>
          <w:kern w:val="2"/>
          <w:lang w:val="ru-RU"/>
          <w14:ligatures w14:val="standardContextual"/>
        </w:rPr>
      </w:pPr>
      <w:r w:rsidRPr="004C792D">
        <w:rPr>
          <w:rFonts w:eastAsia="Calibri" w:cs="Times New Roman"/>
          <w:kern w:val="2"/>
          <w:lang w:val="ru-RU"/>
          <w14:ligatures w14:val="standardContextual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0406286" w14:textId="77777777" w:rsidR="00A515AB" w:rsidRPr="004C792D" w:rsidRDefault="00A515AB" w:rsidP="00A515AB">
      <w:pPr>
        <w:spacing w:after="160" w:line="259" w:lineRule="auto"/>
        <w:jc w:val="center"/>
        <w:rPr>
          <w:rFonts w:eastAsia="Calibri" w:cs="Times New Roman"/>
          <w:b/>
          <w:bCs/>
          <w:kern w:val="2"/>
          <w:szCs w:val="28"/>
          <w:lang w:val="ru-RU"/>
          <w14:ligatures w14:val="standardContextual"/>
        </w:rPr>
      </w:pPr>
      <w:r w:rsidRPr="004C792D">
        <w:rPr>
          <w:rFonts w:eastAsia="Calibri" w:cs="Times New Roman"/>
          <w:b/>
          <w:bCs/>
          <w:kern w:val="2"/>
          <w:szCs w:val="28"/>
          <w:lang w:val="ru-RU"/>
          <w14:ligatures w14:val="standardContextual"/>
        </w:rPr>
        <w:t>Факультет программной инженерии и компьютерной техники</w:t>
      </w:r>
    </w:p>
    <w:p w14:paraId="31108586" w14:textId="77777777" w:rsidR="00A515AB" w:rsidRDefault="00A515AB" w:rsidP="00A515AB">
      <w:pPr>
        <w:spacing w:after="160" w:line="259" w:lineRule="auto"/>
        <w:jc w:val="center"/>
        <w:rPr>
          <w:rFonts w:eastAsia="Calibri" w:cs="Times New Roman"/>
          <w:b/>
          <w:bCs/>
          <w:kern w:val="2"/>
          <w:szCs w:val="28"/>
          <w:lang w:val="ru-RU"/>
          <w14:ligatures w14:val="standardContextual"/>
        </w:rPr>
      </w:pPr>
    </w:p>
    <w:p w14:paraId="097672D2" w14:textId="77777777" w:rsidR="00BC02A3" w:rsidRDefault="00BC02A3" w:rsidP="00A515AB">
      <w:pPr>
        <w:spacing w:after="160" w:line="259" w:lineRule="auto"/>
        <w:jc w:val="center"/>
        <w:rPr>
          <w:rFonts w:eastAsia="Calibri" w:cs="Times New Roman"/>
          <w:b/>
          <w:bCs/>
          <w:kern w:val="2"/>
          <w:szCs w:val="28"/>
          <w:lang w:val="ru-RU"/>
          <w14:ligatures w14:val="standardContextual"/>
        </w:rPr>
      </w:pPr>
    </w:p>
    <w:p w14:paraId="782E6173" w14:textId="77777777" w:rsidR="00BC02A3" w:rsidRPr="004C792D" w:rsidRDefault="00BC02A3" w:rsidP="00A515AB">
      <w:pPr>
        <w:spacing w:after="160" w:line="259" w:lineRule="auto"/>
        <w:jc w:val="center"/>
        <w:rPr>
          <w:rFonts w:eastAsia="Calibri" w:cs="Times New Roman"/>
          <w:b/>
          <w:bCs/>
          <w:kern w:val="2"/>
          <w:szCs w:val="28"/>
          <w:lang w:val="ru-RU"/>
          <w14:ligatures w14:val="standardContextual"/>
        </w:rPr>
      </w:pPr>
    </w:p>
    <w:p w14:paraId="61DF2D29" w14:textId="77777777" w:rsidR="00A515AB" w:rsidRPr="004C792D" w:rsidRDefault="00A515AB" w:rsidP="00A515AB">
      <w:pPr>
        <w:spacing w:after="160" w:line="259" w:lineRule="auto"/>
        <w:jc w:val="center"/>
        <w:rPr>
          <w:rFonts w:eastAsia="Calibri" w:cs="Times New Roman"/>
          <w:b/>
          <w:bCs/>
          <w:kern w:val="2"/>
          <w:szCs w:val="28"/>
          <w:lang w:val="ru-RU"/>
          <w14:ligatures w14:val="standardContextual"/>
        </w:rPr>
      </w:pPr>
    </w:p>
    <w:p w14:paraId="49D462AC" w14:textId="77777777" w:rsidR="00A515AB" w:rsidRPr="004C792D" w:rsidRDefault="00A515AB" w:rsidP="00A515AB">
      <w:pPr>
        <w:spacing w:after="160" w:line="259" w:lineRule="auto"/>
        <w:jc w:val="center"/>
        <w:rPr>
          <w:rFonts w:eastAsia="Calibri" w:cs="Times New Roman"/>
          <w:b/>
          <w:bCs/>
          <w:kern w:val="2"/>
          <w:szCs w:val="28"/>
          <w:lang w:val="ru-RU"/>
          <w14:ligatures w14:val="standardContextual"/>
        </w:rPr>
      </w:pPr>
    </w:p>
    <w:p w14:paraId="784813F6" w14:textId="77777777" w:rsidR="00BC02A3" w:rsidRDefault="00BC02A3" w:rsidP="00A515AB">
      <w:pPr>
        <w:spacing w:after="160" w:line="259" w:lineRule="auto"/>
        <w:jc w:val="center"/>
        <w:rPr>
          <w:rFonts w:eastAsia="Calibri" w:cs="Times New Roman"/>
          <w:b/>
          <w:bCs/>
          <w:kern w:val="2"/>
          <w:szCs w:val="28"/>
          <w:lang w:val="ru-RU"/>
          <w14:ligatures w14:val="standardContextual"/>
        </w:rPr>
      </w:pPr>
    </w:p>
    <w:p w14:paraId="37443FDC" w14:textId="77777777" w:rsidR="00BC02A3" w:rsidRPr="004C792D" w:rsidRDefault="00BC02A3" w:rsidP="00A515AB">
      <w:pPr>
        <w:spacing w:after="160" w:line="259" w:lineRule="auto"/>
        <w:jc w:val="center"/>
        <w:rPr>
          <w:rFonts w:eastAsia="Calibri" w:cs="Times New Roman"/>
          <w:b/>
          <w:bCs/>
          <w:kern w:val="2"/>
          <w:szCs w:val="28"/>
          <w:lang w:val="ru-RU"/>
          <w14:ligatures w14:val="standardContextual"/>
        </w:rPr>
      </w:pPr>
    </w:p>
    <w:p w14:paraId="2D578FF4" w14:textId="49BBF46A" w:rsidR="00A515AB" w:rsidRPr="00AB01FC" w:rsidRDefault="00A515AB" w:rsidP="00A515AB">
      <w:pPr>
        <w:spacing w:after="160" w:line="259" w:lineRule="auto"/>
        <w:jc w:val="center"/>
        <w:rPr>
          <w:rFonts w:eastAsia="Calibri" w:cs="Times New Roman"/>
          <w:b/>
          <w:bCs/>
          <w:kern w:val="2"/>
          <w:szCs w:val="28"/>
          <w:lang w:val="ru-RU"/>
          <w14:ligatures w14:val="standardContextual"/>
        </w:rPr>
      </w:pPr>
      <w:r w:rsidRPr="004C792D">
        <w:rPr>
          <w:rFonts w:eastAsia="Calibri" w:cs="Times New Roman"/>
          <w:b/>
          <w:bCs/>
          <w:kern w:val="2"/>
          <w:szCs w:val="28"/>
          <w:lang w:val="ru-RU"/>
          <w14:ligatures w14:val="standardContextual"/>
        </w:rPr>
        <w:t>Лабораторная работа №</w:t>
      </w:r>
      <w:r w:rsidR="004C46B9">
        <w:rPr>
          <w:rFonts w:eastAsia="Calibri" w:cs="Times New Roman"/>
          <w:b/>
          <w:bCs/>
          <w:kern w:val="2"/>
          <w:szCs w:val="28"/>
          <w:lang w:val="ru-RU"/>
          <w14:ligatures w14:val="standardContextual"/>
        </w:rPr>
        <w:t>4</w:t>
      </w:r>
    </w:p>
    <w:p w14:paraId="3DBFD048" w14:textId="53AC7227" w:rsidR="00A515AB" w:rsidRPr="00AC25B5" w:rsidRDefault="00A515AB" w:rsidP="00AC25B5">
      <w:pPr>
        <w:shd w:val="clear" w:color="auto" w:fill="FFFFFF"/>
        <w:spacing w:line="240" w:lineRule="auto"/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Calibri" w:cs="Times New Roman"/>
          <w:kern w:val="2"/>
          <w:szCs w:val="28"/>
          <w:lang w:val="ru-RU"/>
          <w14:ligatures w14:val="standardContextual"/>
        </w:rPr>
        <w:t xml:space="preserve">по дисциплине: </w:t>
      </w:r>
      <w:r w:rsidR="004C46B9">
        <w:rPr>
          <w:rFonts w:eastAsia="Times New Roman" w:cs="Times New Roman"/>
          <w:b/>
          <w:szCs w:val="28"/>
          <w:lang w:val="ru-RU"/>
        </w:rPr>
        <w:t>Тестирование программного обеспечения</w:t>
      </w:r>
    </w:p>
    <w:p w14:paraId="02A6405D" w14:textId="2EA2FF10" w:rsidR="00A515AB" w:rsidRPr="00AC25B5" w:rsidRDefault="00A515AB" w:rsidP="00A515AB">
      <w:pPr>
        <w:spacing w:after="720"/>
        <w:jc w:val="center"/>
        <w:rPr>
          <w:lang w:val="ru-RU"/>
        </w:rPr>
      </w:pPr>
      <w:r w:rsidRPr="004C792D">
        <w:rPr>
          <w:rFonts w:eastAsia="Times New Roman" w:cs="Times New Roman"/>
          <w:lang w:val="ru-RU"/>
        </w:rPr>
        <w:t xml:space="preserve">Вариант </w:t>
      </w:r>
      <w:r w:rsidR="004C46B9">
        <w:rPr>
          <w:rFonts w:eastAsia="Times New Roman" w:cs="Times New Roman"/>
          <w:lang w:val="ru-RU"/>
        </w:rPr>
        <w:t>10</w:t>
      </w:r>
    </w:p>
    <w:p w14:paraId="7859E30C" w14:textId="77777777" w:rsidR="00A515AB" w:rsidRDefault="00A515AB" w:rsidP="00BC02A3">
      <w:pPr>
        <w:spacing w:after="160" w:line="259" w:lineRule="auto"/>
        <w:rPr>
          <w:rFonts w:eastAsia="Calibri" w:cs="Times New Roman"/>
          <w:kern w:val="2"/>
          <w:szCs w:val="28"/>
          <w:lang w:val="ru-RU"/>
          <w14:ligatures w14:val="standardContextual"/>
        </w:rPr>
      </w:pPr>
    </w:p>
    <w:p w14:paraId="0BDFCB97" w14:textId="77777777" w:rsidR="00BC02A3" w:rsidRPr="004C792D" w:rsidRDefault="00BC02A3" w:rsidP="00A515AB">
      <w:pPr>
        <w:spacing w:after="160" w:line="259" w:lineRule="auto"/>
        <w:jc w:val="center"/>
        <w:rPr>
          <w:rFonts w:eastAsia="Calibri" w:cs="Times New Roman"/>
          <w:kern w:val="2"/>
          <w:szCs w:val="28"/>
          <w:lang w:val="ru-RU"/>
          <w14:ligatures w14:val="standardContextual"/>
        </w:rPr>
      </w:pPr>
    </w:p>
    <w:p w14:paraId="2B68400B" w14:textId="77777777" w:rsidR="00A515AB" w:rsidRPr="004C792D" w:rsidRDefault="00A515AB" w:rsidP="00A515AB">
      <w:pPr>
        <w:spacing w:after="160" w:line="259" w:lineRule="auto"/>
        <w:jc w:val="center"/>
        <w:rPr>
          <w:rFonts w:eastAsia="Calibri" w:cs="Times New Roman"/>
          <w:kern w:val="2"/>
          <w:szCs w:val="28"/>
          <w:lang w:val="ru-RU"/>
          <w14:ligatures w14:val="standardContextual"/>
        </w:rPr>
      </w:pPr>
    </w:p>
    <w:p w14:paraId="596DA310" w14:textId="77777777" w:rsidR="00A515AB" w:rsidRPr="004C792D" w:rsidRDefault="00A515AB" w:rsidP="00A515AB">
      <w:pPr>
        <w:spacing w:after="160" w:line="259" w:lineRule="auto"/>
        <w:jc w:val="right"/>
        <w:rPr>
          <w:rFonts w:eastAsia="Calibri" w:cs="Times New Roman"/>
          <w:kern w:val="2"/>
          <w:szCs w:val="28"/>
          <w:lang w:val="ru-RU"/>
          <w14:ligatures w14:val="standardContextual"/>
        </w:rPr>
      </w:pPr>
      <w:r w:rsidRPr="004C792D">
        <w:rPr>
          <w:rFonts w:eastAsia="Calibri" w:cs="Times New Roman"/>
          <w:kern w:val="2"/>
          <w:szCs w:val="28"/>
          <w:lang w:val="ru-RU"/>
          <w14:ligatures w14:val="standardContextual"/>
        </w:rPr>
        <w:t xml:space="preserve">Группа: </w:t>
      </w:r>
      <w:r w:rsidRPr="004C792D">
        <w:rPr>
          <w:rFonts w:eastAsia="Calibri" w:cs="Times New Roman"/>
          <w:kern w:val="2"/>
          <w:szCs w:val="28"/>
          <w14:ligatures w14:val="standardContextual"/>
        </w:rPr>
        <w:t>P</w:t>
      </w:r>
      <w:r w:rsidRPr="004C792D">
        <w:rPr>
          <w:rFonts w:eastAsia="Calibri" w:cs="Times New Roman"/>
          <w:kern w:val="2"/>
          <w:szCs w:val="28"/>
          <w:lang w:val="ru-RU"/>
          <w14:ligatures w14:val="standardContextual"/>
        </w:rPr>
        <w:t>3330</w:t>
      </w:r>
    </w:p>
    <w:p w14:paraId="33EE6D38" w14:textId="3E1FC8F4" w:rsidR="00BC02A3" w:rsidRDefault="00A515AB" w:rsidP="00A515AB">
      <w:pPr>
        <w:spacing w:after="160" w:line="259" w:lineRule="auto"/>
        <w:jc w:val="right"/>
        <w:rPr>
          <w:rFonts w:eastAsia="Calibri" w:cs="Times New Roman"/>
          <w:kern w:val="2"/>
          <w:szCs w:val="28"/>
          <w:lang w:val="ru-RU"/>
          <w14:ligatures w14:val="standardContextual"/>
        </w:rPr>
      </w:pPr>
      <w:r w:rsidRPr="004C792D">
        <w:rPr>
          <w:rFonts w:eastAsia="Calibri" w:cs="Times New Roman"/>
          <w:kern w:val="2"/>
          <w:szCs w:val="28"/>
          <w:lang w:val="ru-RU"/>
          <w14:ligatures w14:val="standardContextual"/>
        </w:rPr>
        <w:t>Выполнил</w:t>
      </w:r>
      <w:r w:rsidR="004C46B9">
        <w:rPr>
          <w:rFonts w:eastAsia="Calibri" w:cs="Times New Roman"/>
          <w:kern w:val="2"/>
          <w:szCs w:val="28"/>
          <w:lang w:val="ru-RU"/>
          <w14:ligatures w14:val="standardContextual"/>
        </w:rPr>
        <w:t>и</w:t>
      </w:r>
      <w:r w:rsidRPr="004C792D">
        <w:rPr>
          <w:rFonts w:eastAsia="Calibri" w:cs="Times New Roman"/>
          <w:kern w:val="2"/>
          <w:szCs w:val="28"/>
          <w:lang w:val="ru-RU"/>
          <w14:ligatures w14:val="standardContextual"/>
        </w:rPr>
        <w:t xml:space="preserve">: </w:t>
      </w:r>
    </w:p>
    <w:p w14:paraId="5E157813" w14:textId="2392059F" w:rsidR="00A515AB" w:rsidRDefault="00A515AB" w:rsidP="00A515AB">
      <w:pPr>
        <w:spacing w:after="160" w:line="259" w:lineRule="auto"/>
        <w:jc w:val="right"/>
        <w:rPr>
          <w:rFonts w:eastAsia="Calibri" w:cs="Times New Roman"/>
          <w:kern w:val="2"/>
          <w:szCs w:val="28"/>
          <w:lang w:val="ru-RU"/>
          <w14:ligatures w14:val="standardContextual"/>
        </w:rPr>
      </w:pPr>
      <w:r w:rsidRPr="004C792D">
        <w:rPr>
          <w:rFonts w:eastAsia="Calibri" w:cs="Times New Roman"/>
          <w:kern w:val="2"/>
          <w:szCs w:val="28"/>
          <w:lang w:val="ru-RU"/>
          <w14:ligatures w14:val="standardContextual"/>
        </w:rPr>
        <w:t>Лазарев Дмитрий Иванович</w:t>
      </w:r>
    </w:p>
    <w:p w14:paraId="4F9376E6" w14:textId="7728359B" w:rsidR="004C46B9" w:rsidRPr="004C46B9" w:rsidRDefault="004C46B9" w:rsidP="004C46B9">
      <w:pPr>
        <w:jc w:val="right"/>
        <w:rPr>
          <w:lang w:val="ru-RU"/>
        </w:rPr>
      </w:pPr>
      <w:proofErr w:type="spellStart"/>
      <w:r w:rsidRPr="00E80AD5">
        <w:t>Батаргин</w:t>
      </w:r>
      <w:proofErr w:type="spellEnd"/>
      <w:r w:rsidRPr="00E80AD5">
        <w:t xml:space="preserve"> </w:t>
      </w:r>
      <w:proofErr w:type="spellStart"/>
      <w:r w:rsidRPr="00E80AD5">
        <w:t>Егор</w:t>
      </w:r>
      <w:proofErr w:type="spellEnd"/>
      <w:r w:rsidRPr="00E80AD5">
        <w:t xml:space="preserve"> </w:t>
      </w:r>
      <w:proofErr w:type="spellStart"/>
      <w:r w:rsidRPr="00E80AD5">
        <w:t>Александрович</w:t>
      </w:r>
      <w:proofErr w:type="spellEnd"/>
    </w:p>
    <w:p w14:paraId="36A3AF28" w14:textId="77777777" w:rsidR="00BC02A3" w:rsidRDefault="00A515AB" w:rsidP="00A515AB">
      <w:pPr>
        <w:spacing w:after="160" w:line="259" w:lineRule="auto"/>
        <w:jc w:val="right"/>
        <w:rPr>
          <w:rFonts w:eastAsia="Calibri" w:cs="Times New Roman"/>
          <w:kern w:val="2"/>
          <w:szCs w:val="28"/>
          <w:lang w:val="ru-RU"/>
          <w14:ligatures w14:val="standardContextual"/>
        </w:rPr>
      </w:pPr>
      <w:r w:rsidRPr="004C792D">
        <w:rPr>
          <w:rFonts w:eastAsia="Calibri" w:cs="Times New Roman"/>
          <w:kern w:val="2"/>
          <w:szCs w:val="28"/>
          <w:lang w:val="ru-RU"/>
          <w14:ligatures w14:val="standardContextual"/>
        </w:rPr>
        <w:t xml:space="preserve">Преподаватель: </w:t>
      </w:r>
    </w:p>
    <w:p w14:paraId="061ADCEC" w14:textId="0F7834FF" w:rsidR="00A515AB" w:rsidRPr="004C46B9" w:rsidRDefault="004C46B9" w:rsidP="004C46B9">
      <w:pPr>
        <w:ind w:left="303"/>
        <w:jc w:val="right"/>
        <w:rPr>
          <w:rFonts w:cs="Times New Roman"/>
          <w:color w:val="333333"/>
          <w:spacing w:val="-2"/>
          <w:szCs w:val="28"/>
          <w:lang w:val="ru-RU"/>
        </w:rPr>
      </w:pPr>
      <w:proofErr w:type="spellStart"/>
      <w:r w:rsidRPr="00E80AD5">
        <w:rPr>
          <w:rFonts w:cs="Times New Roman"/>
          <w:color w:val="333333"/>
          <w:szCs w:val="28"/>
        </w:rPr>
        <w:t>Карасёва</w:t>
      </w:r>
      <w:proofErr w:type="spellEnd"/>
      <w:r w:rsidRPr="00E80AD5">
        <w:rPr>
          <w:rFonts w:cs="Times New Roman"/>
          <w:color w:val="333333"/>
          <w:spacing w:val="26"/>
          <w:szCs w:val="28"/>
        </w:rPr>
        <w:t xml:space="preserve"> </w:t>
      </w:r>
      <w:proofErr w:type="spellStart"/>
      <w:r w:rsidRPr="00E80AD5">
        <w:rPr>
          <w:rFonts w:cs="Times New Roman"/>
          <w:color w:val="333333"/>
          <w:szCs w:val="28"/>
        </w:rPr>
        <w:t>Мария</w:t>
      </w:r>
      <w:proofErr w:type="spellEnd"/>
      <w:r w:rsidRPr="00E80AD5">
        <w:rPr>
          <w:rFonts w:cs="Times New Roman"/>
          <w:color w:val="333333"/>
          <w:spacing w:val="26"/>
          <w:szCs w:val="28"/>
        </w:rPr>
        <w:t xml:space="preserve"> </w:t>
      </w:r>
      <w:proofErr w:type="spellStart"/>
      <w:r w:rsidRPr="00E80AD5">
        <w:rPr>
          <w:rFonts w:cs="Times New Roman"/>
          <w:color w:val="333333"/>
          <w:spacing w:val="-2"/>
          <w:szCs w:val="28"/>
        </w:rPr>
        <w:t>Александровна</w:t>
      </w:r>
      <w:proofErr w:type="spellEnd"/>
    </w:p>
    <w:p w14:paraId="4F99F8B7" w14:textId="77777777" w:rsidR="00A515AB" w:rsidRPr="00AC25B5" w:rsidRDefault="00A515AB" w:rsidP="00A515AB">
      <w:pPr>
        <w:spacing w:after="160" w:line="259" w:lineRule="auto"/>
        <w:jc w:val="center"/>
        <w:rPr>
          <w:rFonts w:eastAsia="Calibri" w:cs="Times New Roman"/>
          <w:kern w:val="2"/>
          <w:szCs w:val="28"/>
          <w:lang w:val="ru-RU"/>
          <w14:ligatures w14:val="standardContextual"/>
        </w:rPr>
      </w:pPr>
    </w:p>
    <w:p w14:paraId="6734122D" w14:textId="77777777" w:rsidR="00BC02A3" w:rsidRPr="004C792D" w:rsidRDefault="00BC02A3" w:rsidP="00A515AB">
      <w:pPr>
        <w:spacing w:after="160" w:line="259" w:lineRule="auto"/>
        <w:jc w:val="center"/>
        <w:rPr>
          <w:rFonts w:eastAsia="Calibri" w:cs="Times New Roman"/>
          <w:kern w:val="2"/>
          <w:szCs w:val="28"/>
          <w:lang w:val="ru-RU"/>
          <w14:ligatures w14:val="standardContextual"/>
        </w:rPr>
      </w:pPr>
    </w:p>
    <w:p w14:paraId="27A0917E" w14:textId="77777777" w:rsidR="00A515AB" w:rsidRPr="004C792D" w:rsidRDefault="00A515AB" w:rsidP="00A515AB">
      <w:pPr>
        <w:spacing w:after="160" w:line="259" w:lineRule="auto"/>
        <w:jc w:val="center"/>
        <w:rPr>
          <w:rFonts w:eastAsia="Calibri" w:cs="Times New Roman"/>
          <w:kern w:val="2"/>
          <w:szCs w:val="28"/>
          <w:lang w:val="ru-RU"/>
          <w14:ligatures w14:val="standardContextual"/>
        </w:rPr>
      </w:pPr>
      <w:r w:rsidRPr="004C792D">
        <w:rPr>
          <w:rFonts w:eastAsia="Calibri" w:cs="Times New Roman"/>
          <w:kern w:val="2"/>
          <w:szCs w:val="28"/>
          <w:lang w:val="ru-RU"/>
          <w14:ligatures w14:val="standardContextual"/>
        </w:rPr>
        <w:t>г. Санкт-Петербург</w:t>
      </w:r>
    </w:p>
    <w:p w14:paraId="7F7E8EB9" w14:textId="2F9799D8" w:rsidR="00310689" w:rsidRDefault="00A515AB" w:rsidP="00A515AB">
      <w:pPr>
        <w:spacing w:after="160" w:line="259" w:lineRule="auto"/>
        <w:jc w:val="center"/>
        <w:rPr>
          <w:rFonts w:eastAsia="Calibri" w:cs="Times New Roman"/>
          <w:kern w:val="2"/>
          <w:szCs w:val="28"/>
          <w:lang w:val="ru-RU"/>
          <w14:ligatures w14:val="standardContextual"/>
        </w:rPr>
      </w:pPr>
      <w:r w:rsidRPr="004C792D">
        <w:rPr>
          <w:rFonts w:eastAsia="Calibri" w:cs="Times New Roman"/>
          <w:kern w:val="2"/>
          <w:szCs w:val="28"/>
          <w:lang w:val="ru-RU"/>
          <w14:ligatures w14:val="standardContextual"/>
        </w:rPr>
        <w:t xml:space="preserve">2026 г. 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id w:val="893088659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  <w:lang w:val="en-US"/>
        </w:rPr>
      </w:sdtEndPr>
      <w:sdtContent>
        <w:p w14:paraId="3B6F92D8" w14:textId="39F5828C" w:rsidR="00E635B9" w:rsidRPr="00BC02A3" w:rsidRDefault="00E635B9">
          <w:pPr>
            <w:pStyle w:val="TOCHeading"/>
            <w:rPr>
              <w:lang w:val="ru-RU"/>
            </w:rPr>
          </w:pPr>
          <w:r>
            <w:rPr>
              <w:lang w:val="ru-RU"/>
            </w:rPr>
            <w:t>Оглавление</w:t>
          </w:r>
        </w:p>
        <w:p w14:paraId="0E8C435E" w14:textId="522B43F6" w:rsidR="00F96F7C" w:rsidRDefault="00E635B9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276710" w:history="1">
            <w:r w:rsidR="00F96F7C" w:rsidRPr="008B3742">
              <w:rPr>
                <w:rStyle w:val="Hyperlink"/>
                <w:noProof/>
                <w:lang w:val="ru-RU"/>
              </w:rPr>
              <w:t>Задание</w:t>
            </w:r>
            <w:r w:rsidR="00F96F7C">
              <w:rPr>
                <w:noProof/>
                <w:webHidden/>
              </w:rPr>
              <w:tab/>
            </w:r>
            <w:r w:rsidR="00F96F7C">
              <w:rPr>
                <w:noProof/>
                <w:webHidden/>
              </w:rPr>
              <w:fldChar w:fldCharType="begin"/>
            </w:r>
            <w:r w:rsidR="00F96F7C">
              <w:rPr>
                <w:noProof/>
                <w:webHidden/>
              </w:rPr>
              <w:instrText xml:space="preserve"> PAGEREF _Toc232276710 \h </w:instrText>
            </w:r>
            <w:r w:rsidR="00F96F7C">
              <w:rPr>
                <w:noProof/>
                <w:webHidden/>
              </w:rPr>
            </w:r>
            <w:r w:rsidR="00F96F7C">
              <w:rPr>
                <w:noProof/>
                <w:webHidden/>
              </w:rPr>
              <w:fldChar w:fldCharType="separate"/>
            </w:r>
            <w:r w:rsidR="00F96F7C">
              <w:rPr>
                <w:noProof/>
                <w:webHidden/>
              </w:rPr>
              <w:t>3</w:t>
            </w:r>
            <w:r w:rsidR="00F96F7C">
              <w:rPr>
                <w:noProof/>
                <w:webHidden/>
              </w:rPr>
              <w:fldChar w:fldCharType="end"/>
            </w:r>
          </w:hyperlink>
        </w:p>
        <w:p w14:paraId="360117A2" w14:textId="4DD6E345" w:rsidR="00F96F7C" w:rsidRDefault="00F96F7C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276711" w:history="1">
            <w:r w:rsidRPr="008B3742">
              <w:rPr>
                <w:rStyle w:val="Hyperlink"/>
                <w:noProof/>
                <w:lang w:val="ru-RU"/>
              </w:rPr>
              <w:t>Запрос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_Toc232276711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47B50" w14:textId="0763DA6B" w:rsidR="00F96F7C" w:rsidRDefault="00F96F7C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276712" w:history="1">
            <w:r w:rsidRPr="008B3742">
              <w:rPr>
                <w:rStyle w:val="Hyperlink"/>
                <w:noProof/>
                <w:lang w:val="ru-RU"/>
              </w:rPr>
              <w:t>Запрос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_Toc232276712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BA79E" w14:textId="63A81F8E" w:rsidR="00F96F7C" w:rsidRDefault="00F96F7C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276713" w:history="1">
            <w:r w:rsidRPr="008B3742">
              <w:rPr>
                <w:rStyle w:val="Hyperlink"/>
                <w:noProof/>
                <w:lang w:val="ru-RU"/>
              </w:rPr>
              <w:t>Запрос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A4665" w14:textId="07E4A8E9" w:rsidR="00F96F7C" w:rsidRDefault="00F96F7C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276714" w:history="1">
            <w:r w:rsidRPr="008B3742">
              <w:rPr>
                <w:rStyle w:val="Hyperlink"/>
                <w:noProof/>
                <w:lang w:val="ru-RU"/>
              </w:rPr>
              <w:t>Запрос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B5D0A" w14:textId="65DAD685" w:rsidR="00F96F7C" w:rsidRDefault="00F96F7C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276715" w:history="1">
            <w:r w:rsidRPr="008B3742">
              <w:rPr>
                <w:rStyle w:val="Hyperlink"/>
                <w:noProof/>
                <w:lang w:val="ru-RU"/>
              </w:rPr>
              <w:t>Запрос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D4C5C" w14:textId="09EB16A2" w:rsidR="00F96F7C" w:rsidRDefault="00F96F7C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276716" w:history="1">
            <w:r w:rsidRPr="008B3742">
              <w:rPr>
                <w:rStyle w:val="Hyperlink"/>
                <w:noProof/>
                <w:lang w:val="ru-RU"/>
              </w:rPr>
              <w:t>Запрос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7257D" w14:textId="3822F86E" w:rsidR="00F96F7C" w:rsidRDefault="00F96F7C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276717" w:history="1">
            <w:r w:rsidRPr="008B3742">
              <w:rPr>
                <w:rStyle w:val="Hyperlink"/>
                <w:noProof/>
                <w:lang w:val="ru-RU"/>
              </w:rPr>
              <w:t>Запрос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5EB7F" w14:textId="395D8168" w:rsidR="00F96F7C" w:rsidRDefault="00F96F7C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2276718" w:history="1">
            <w:r w:rsidRPr="008B3742">
              <w:rPr>
                <w:rStyle w:val="Hyperlink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12B74" w14:textId="00E86518" w:rsidR="00E635B9" w:rsidRDefault="00E635B9">
          <w:r>
            <w:rPr>
              <w:b/>
              <w:bCs/>
            </w:rPr>
            <w:fldChar w:fldCharType="end"/>
          </w:r>
        </w:p>
      </w:sdtContent>
    </w:sdt>
    <w:p w14:paraId="445ED9A1" w14:textId="0B31C44D" w:rsidR="00E635B9" w:rsidRDefault="00E635B9">
      <w:pPr>
        <w:rPr>
          <w:rFonts w:eastAsia="Calibri" w:cs="Times New Roman"/>
          <w:kern w:val="2"/>
          <w:szCs w:val="28"/>
          <w14:ligatures w14:val="standardContextual"/>
        </w:rPr>
      </w:pPr>
      <w:r>
        <w:rPr>
          <w:rFonts w:eastAsia="Calibri" w:cs="Times New Roman"/>
          <w:kern w:val="2"/>
          <w:szCs w:val="28"/>
          <w14:ligatures w14:val="standardContextual"/>
        </w:rPr>
        <w:br w:type="page"/>
      </w:r>
    </w:p>
    <w:p w14:paraId="35364718" w14:textId="4EFFDBF9" w:rsidR="00310689" w:rsidRDefault="00BC02A3" w:rsidP="00A515AB">
      <w:pPr>
        <w:pStyle w:val="Heading1"/>
        <w:rPr>
          <w:lang w:val="ru-RU"/>
        </w:rPr>
      </w:pPr>
      <w:bookmarkStart w:id="0" w:name="_Toc232276710"/>
      <w:r>
        <w:rPr>
          <w:lang w:val="ru-RU"/>
        </w:rPr>
        <w:lastRenderedPageBreak/>
        <w:t>Задание</w:t>
      </w:r>
      <w:bookmarkEnd w:id="0"/>
    </w:p>
    <w:p w14:paraId="32C2D068" w14:textId="77777777" w:rsidR="00A42A5D" w:rsidRDefault="00A42A5D" w:rsidP="00F96F7C">
      <w:pPr>
        <w:rPr>
          <w:b/>
          <w:bCs/>
          <w:lang w:val="ru-RU"/>
        </w:rPr>
      </w:pPr>
      <w:r w:rsidRPr="00A42A5D">
        <w:rPr>
          <w:lang w:val="ru-RU"/>
        </w:rPr>
        <w:t>По варианту, выданному преподавателем, составить и выполнить запросы к</w:t>
      </w:r>
      <w:r w:rsidRPr="00A42A5D">
        <w:t> </w:t>
      </w:r>
      <w:hyperlink r:id="rId6" w:history="1">
        <w:r w:rsidRPr="00A42A5D">
          <w:rPr>
            <w:rStyle w:val="Hyperlink"/>
            <w:lang w:val="ru-RU"/>
          </w:rPr>
          <w:t>базе данных "Учебный процесс"</w:t>
        </w:r>
      </w:hyperlink>
      <w:r w:rsidRPr="00A42A5D">
        <w:rPr>
          <w:lang w:val="ru-RU"/>
        </w:rPr>
        <w:t>.</w:t>
      </w:r>
    </w:p>
    <w:p w14:paraId="3FBB0A4B" w14:textId="0AB0DAEA" w:rsidR="00310689" w:rsidRDefault="00A42A5D" w:rsidP="00A515AB">
      <w:pPr>
        <w:pStyle w:val="Heading1"/>
        <w:rPr>
          <w:lang w:val="ru-RU"/>
        </w:rPr>
      </w:pPr>
      <w:bookmarkStart w:id="1" w:name="_Toc232276711"/>
      <w:r>
        <w:rPr>
          <w:lang w:val="ru-RU"/>
        </w:rPr>
        <w:t>Запрос 1</w:t>
      </w:r>
      <w:bookmarkEnd w:id="1"/>
    </w:p>
    <w:p w14:paraId="144EAABB" w14:textId="04D12317" w:rsidR="00A42A5D" w:rsidRDefault="00A42A5D" w:rsidP="00A42A5D">
      <w:r w:rsidRPr="00A42A5D">
        <w:rPr>
          <w:lang w:val="ru-RU"/>
        </w:rPr>
        <w:t>Сделать запрос для получения атрибутов из указанных таблиц, применив фильтры по указанным условиям:</w:t>
      </w:r>
      <w:r w:rsidRPr="00A42A5D">
        <w:rPr>
          <w:lang w:val="ru-RU"/>
        </w:rPr>
        <w:br/>
        <w:t>Таблицы: Н_ЛЮДИ, Н_ВЕДОМОСТИ.</w:t>
      </w:r>
      <w:r w:rsidRPr="00A42A5D">
        <w:rPr>
          <w:lang w:val="ru-RU"/>
        </w:rPr>
        <w:br/>
        <w:t>Вывести атрибуты: Н_ЛЮДИ.ИД, Н_ВЕДОМОСТИ.ЧЛВК_ИД.</w:t>
      </w:r>
      <w:r w:rsidRPr="00A42A5D">
        <w:rPr>
          <w:lang w:val="ru-RU"/>
        </w:rPr>
        <w:br/>
        <w:t>Фильтры (AND):</w:t>
      </w:r>
      <w:r w:rsidRPr="00A42A5D">
        <w:rPr>
          <w:lang w:val="ru-RU"/>
        </w:rPr>
        <w:br/>
        <w:t>a) Н_ЛЮДИ.ИД &gt; 100012.</w:t>
      </w:r>
      <w:r w:rsidRPr="00A42A5D">
        <w:rPr>
          <w:lang w:val="ru-RU"/>
        </w:rPr>
        <w:br/>
        <w:t>b) Н_ВЕДОМОСТИ.ЧЛВК_ИД &gt; 105590.</w:t>
      </w:r>
      <w:r w:rsidRPr="00A42A5D">
        <w:rPr>
          <w:lang w:val="ru-RU"/>
        </w:rPr>
        <w:br/>
        <w:t>Вид соединения: LEFT JOIN.</w:t>
      </w:r>
    </w:p>
    <w:bookmarkStart w:id="2" w:name="_MON_1842882558"/>
    <w:bookmarkEnd w:id="2"/>
    <w:p w14:paraId="24372AA9" w14:textId="0EA40EFF" w:rsidR="00A42A5D" w:rsidRPr="00A42A5D" w:rsidRDefault="00A42A5D" w:rsidP="00A42A5D">
      <w:r>
        <w:object w:dxaOrig="9355" w:dyaOrig="748" w14:anchorId="0BEC98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7.2pt" o:ole="">
            <v:imagedata r:id="rId7" o:title=""/>
          </v:shape>
          <o:OLEObject Type="Embed" ProgID="Word.OpenDocumentText.12" ShapeID="_x0000_i1025" DrawAspect="Content" ObjectID="_1843116811" r:id="rId8"/>
        </w:object>
      </w:r>
    </w:p>
    <w:p w14:paraId="2F9256E2" w14:textId="33904776" w:rsidR="00A42A5D" w:rsidRDefault="00A42A5D" w:rsidP="00A42A5D">
      <w:r w:rsidRPr="00A42A5D">
        <w:rPr>
          <w:noProof/>
        </w:rPr>
        <w:drawing>
          <wp:inline distT="0" distB="0" distL="0" distR="0" wp14:anchorId="4112598D" wp14:editId="26957E9D">
            <wp:extent cx="3473932" cy="3801533"/>
            <wp:effectExtent l="0" t="0" r="0" b="8890"/>
            <wp:docPr id="89927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73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9626" cy="380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969D" w14:textId="0791A974" w:rsidR="00A42A5D" w:rsidRDefault="00A42A5D">
      <w:r>
        <w:br w:type="page"/>
      </w:r>
    </w:p>
    <w:p w14:paraId="7A1E8541" w14:textId="2E885F50" w:rsidR="00A42A5D" w:rsidRDefault="00A42A5D" w:rsidP="00A42A5D">
      <w:pPr>
        <w:pStyle w:val="Heading1"/>
        <w:rPr>
          <w:lang w:val="ru-RU"/>
        </w:rPr>
      </w:pPr>
      <w:bookmarkStart w:id="3" w:name="_Toc232276712"/>
      <w:r>
        <w:rPr>
          <w:lang w:val="ru-RU"/>
        </w:rPr>
        <w:lastRenderedPageBreak/>
        <w:t>Запрос 2</w:t>
      </w:r>
      <w:bookmarkEnd w:id="3"/>
    </w:p>
    <w:p w14:paraId="429C8D0C" w14:textId="77777777" w:rsidR="00A42A5D" w:rsidRDefault="00A42A5D" w:rsidP="00A42A5D">
      <w:r w:rsidRPr="00A42A5D">
        <w:rPr>
          <w:lang w:val="ru-RU"/>
        </w:rPr>
        <w:t>Сделать запрос для получения атрибутов из указанных таблиц, применив фильтры по указанным условиям:</w:t>
      </w:r>
      <w:r w:rsidRPr="00A42A5D">
        <w:rPr>
          <w:lang w:val="ru-RU"/>
        </w:rPr>
        <w:br/>
        <w:t>Таблицы: Н_ЛЮДИ, Н_ВЕДОМОСТИ, Н_СЕССИЯ.</w:t>
      </w:r>
      <w:r w:rsidRPr="00A42A5D">
        <w:rPr>
          <w:lang w:val="ru-RU"/>
        </w:rPr>
        <w:br/>
        <w:t>Вывести атрибуты: Н_ЛЮДИ.ФАМИЛИЯ, Н_ВЕДОМОСТИ.ИД, Н_СЕССИЯ.ЧЛВК_ИД.</w:t>
      </w:r>
      <w:r w:rsidRPr="00A42A5D">
        <w:rPr>
          <w:lang w:val="ru-RU"/>
        </w:rPr>
        <w:br/>
        <w:t>Фильтры (AND):</w:t>
      </w:r>
      <w:r w:rsidRPr="00A42A5D">
        <w:rPr>
          <w:lang w:val="ru-RU"/>
        </w:rPr>
        <w:br/>
        <w:t>a) Н_ЛЮДИ.ИМЯ = Ярослав.</w:t>
      </w:r>
      <w:r w:rsidRPr="00A42A5D">
        <w:rPr>
          <w:lang w:val="ru-RU"/>
        </w:rPr>
        <w:br/>
        <w:t>b) Н_ВЕДОМОСТИ.ДАТА &gt; 2010-06-18.</w:t>
      </w:r>
      <w:r w:rsidRPr="00A42A5D">
        <w:rPr>
          <w:lang w:val="ru-RU"/>
        </w:rPr>
        <w:br/>
        <w:t>c) Н_СЕССИЯ.ЧЛВК_ИД = 105948q.</w:t>
      </w:r>
      <w:r w:rsidRPr="00A42A5D">
        <w:rPr>
          <w:lang w:val="ru-RU"/>
        </w:rPr>
        <w:br/>
        <w:t>Вид соединения: LEFT JOIN.</w:t>
      </w:r>
    </w:p>
    <w:bookmarkStart w:id="4" w:name="_MON_1842883107"/>
    <w:bookmarkEnd w:id="4"/>
    <w:p w14:paraId="1C49D88E" w14:textId="62BB3C17" w:rsidR="00C9666A" w:rsidRPr="00C9666A" w:rsidRDefault="00C9666A" w:rsidP="00A42A5D">
      <w:r>
        <w:object w:dxaOrig="9355" w:dyaOrig="1019" w14:anchorId="2D81AC49">
          <v:shape id="_x0000_i1026" type="#_x0000_t75" style="width:468pt;height:51pt" o:ole="">
            <v:imagedata r:id="rId10" o:title=""/>
          </v:shape>
          <o:OLEObject Type="Embed" ProgID="Word.OpenDocumentText.12" ShapeID="_x0000_i1026" DrawAspect="Content" ObjectID="_1843116812" r:id="rId11"/>
        </w:object>
      </w:r>
    </w:p>
    <w:p w14:paraId="38EA1EB7" w14:textId="7C9FCC7C" w:rsidR="00A42A5D" w:rsidRDefault="00C9666A" w:rsidP="00A42A5D">
      <w:r w:rsidRPr="00C9666A">
        <w:rPr>
          <w:noProof/>
        </w:rPr>
        <w:drawing>
          <wp:inline distT="0" distB="0" distL="0" distR="0" wp14:anchorId="1974AA0F" wp14:editId="533F9711">
            <wp:extent cx="3024258" cy="1549400"/>
            <wp:effectExtent l="0" t="0" r="5080" b="0"/>
            <wp:docPr id="58218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869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2315" cy="155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0846" w14:textId="22DA9A1C" w:rsidR="00C9666A" w:rsidRDefault="00C9666A" w:rsidP="00A42A5D">
      <w:pPr>
        <w:rPr>
          <w:lang w:val="ru-RU"/>
        </w:rPr>
      </w:pPr>
      <w:r>
        <w:rPr>
          <w:lang w:val="ru-RU"/>
        </w:rPr>
        <w:t>Если допустим убрать нераспространенное имя Ярослав, то увидим некоторые результаты.</w:t>
      </w:r>
    </w:p>
    <w:p w14:paraId="73CA047E" w14:textId="3C05AD36" w:rsidR="00C9666A" w:rsidRDefault="00C9666A" w:rsidP="00A42A5D">
      <w:pPr>
        <w:rPr>
          <w:lang w:val="ru-RU"/>
        </w:rPr>
      </w:pPr>
      <w:r w:rsidRPr="00C9666A">
        <w:rPr>
          <w:noProof/>
          <w:lang w:val="ru-RU"/>
        </w:rPr>
        <w:drawing>
          <wp:inline distT="0" distB="0" distL="0" distR="0" wp14:anchorId="30B1A072" wp14:editId="44723986">
            <wp:extent cx="2281125" cy="2446866"/>
            <wp:effectExtent l="0" t="0" r="5080" b="0"/>
            <wp:docPr id="105119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932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7623" cy="245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99B0" w14:textId="6AD1F821" w:rsidR="00C9666A" w:rsidRDefault="00C9666A" w:rsidP="00C9666A">
      <w:pPr>
        <w:pStyle w:val="Heading1"/>
        <w:rPr>
          <w:lang w:val="ru-RU"/>
        </w:rPr>
      </w:pPr>
      <w:bookmarkStart w:id="5" w:name="_Toc232276713"/>
      <w:r>
        <w:rPr>
          <w:lang w:val="ru-RU"/>
        </w:rPr>
        <w:lastRenderedPageBreak/>
        <w:t>Запрос 3</w:t>
      </w:r>
      <w:bookmarkEnd w:id="5"/>
    </w:p>
    <w:p w14:paraId="5719B434" w14:textId="77777777" w:rsidR="00C9666A" w:rsidRPr="004C46B9" w:rsidRDefault="00C9666A" w:rsidP="00C9666A">
      <w:pPr>
        <w:rPr>
          <w:lang w:val="ru-RU"/>
        </w:rPr>
      </w:pPr>
      <w:r w:rsidRPr="00C9666A">
        <w:rPr>
          <w:lang w:val="ru-RU"/>
        </w:rPr>
        <w:t>Вывести число студентов ФКТИУ, которые не имеет отчества.</w:t>
      </w:r>
      <w:r w:rsidRPr="00C9666A">
        <w:rPr>
          <w:lang w:val="ru-RU"/>
        </w:rPr>
        <w:br/>
        <w:t>Ответ должен содержать только одно число.</w:t>
      </w:r>
    </w:p>
    <w:bookmarkStart w:id="6" w:name="_MON_1842883729"/>
    <w:bookmarkEnd w:id="6"/>
    <w:p w14:paraId="5B6A0CD6" w14:textId="282E20C5" w:rsidR="00E710B3" w:rsidRPr="00E710B3" w:rsidRDefault="00E710B3" w:rsidP="00C9666A">
      <w:r>
        <w:object w:dxaOrig="9355" w:dyaOrig="997" w14:anchorId="0FCDA4A4">
          <v:shape id="_x0000_i1027" type="#_x0000_t75" style="width:468pt;height:49.8pt" o:ole="">
            <v:imagedata r:id="rId14" o:title=""/>
          </v:shape>
          <o:OLEObject Type="Embed" ProgID="Word.OpenDocumentText.12" ShapeID="_x0000_i1027" DrawAspect="Content" ObjectID="_1843116813" r:id="rId15"/>
        </w:object>
      </w:r>
    </w:p>
    <w:p w14:paraId="24301246" w14:textId="5C16DEC0" w:rsidR="00C9666A" w:rsidRDefault="00E710B3" w:rsidP="00C9666A">
      <w:r w:rsidRPr="00E710B3">
        <w:rPr>
          <w:noProof/>
        </w:rPr>
        <w:drawing>
          <wp:inline distT="0" distB="0" distL="0" distR="0" wp14:anchorId="746C43DD" wp14:editId="75771A7B">
            <wp:extent cx="3901440" cy="688560"/>
            <wp:effectExtent l="0" t="0" r="3810" b="0"/>
            <wp:docPr id="156477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77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3690" cy="68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DE0F" w14:textId="0AEB66D4" w:rsidR="00E710B3" w:rsidRPr="00E710B3" w:rsidRDefault="00E710B3" w:rsidP="00E710B3">
      <w:pPr>
        <w:rPr>
          <w:lang w:val="ru-RU"/>
        </w:rPr>
      </w:pPr>
      <w:r w:rsidRPr="00E710B3">
        <w:rPr>
          <w:b/>
          <w:bCs/>
          <w:lang w:val="ru-RU"/>
        </w:rPr>
        <w:t>Есть ли вообще студенты ФКТИУ</w:t>
      </w:r>
      <w:r w:rsidRPr="00E710B3">
        <w:rPr>
          <w:lang w:val="ru-RU"/>
        </w:rPr>
        <w:t> (без фильтра по отчеству):</w:t>
      </w:r>
    </w:p>
    <w:bookmarkStart w:id="7" w:name="_MON_1842883850"/>
    <w:bookmarkEnd w:id="7"/>
    <w:p w14:paraId="0478F723" w14:textId="5549AAB1" w:rsidR="00C9666A" w:rsidRDefault="00E710B3" w:rsidP="00C9666A">
      <w:r>
        <w:rPr>
          <w:lang w:val="ru-RU"/>
        </w:rPr>
        <w:object w:dxaOrig="9355" w:dyaOrig="1246" w14:anchorId="032556B5">
          <v:shape id="_x0000_i1028" type="#_x0000_t75" style="width:468pt;height:62.4pt" o:ole="">
            <v:imagedata r:id="rId17" o:title=""/>
          </v:shape>
          <o:OLEObject Type="Embed" ProgID="Word.OpenDocumentText.12" ShapeID="_x0000_i1028" DrawAspect="Content" ObjectID="_1843116814" r:id="rId18"/>
        </w:object>
      </w:r>
    </w:p>
    <w:p w14:paraId="026E146F" w14:textId="693888A5" w:rsidR="00E710B3" w:rsidRDefault="00E710B3" w:rsidP="00C9666A">
      <w:r w:rsidRPr="00E710B3">
        <w:rPr>
          <w:noProof/>
        </w:rPr>
        <w:drawing>
          <wp:inline distT="0" distB="0" distL="0" distR="0" wp14:anchorId="38DF0B5E" wp14:editId="2C3BE768">
            <wp:extent cx="2956560" cy="722083"/>
            <wp:effectExtent l="0" t="0" r="0" b="1905"/>
            <wp:docPr id="123705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570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0340" cy="72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8" w:name="_MON_1842883953"/>
    <w:bookmarkEnd w:id="8"/>
    <w:p w14:paraId="2A64A719" w14:textId="181E62A9" w:rsidR="00E710B3" w:rsidRDefault="008E4F9D" w:rsidP="00C9666A">
      <w:r>
        <w:object w:dxaOrig="9355" w:dyaOrig="1223" w14:anchorId="5A05E09A">
          <v:shape id="_x0000_i1029" type="#_x0000_t75" style="width:468pt;height:61.2pt" o:ole="">
            <v:imagedata r:id="rId20" o:title=""/>
          </v:shape>
          <o:OLEObject Type="Embed" ProgID="Word.OpenDocumentText.12" ShapeID="_x0000_i1029" DrawAspect="Content" ObjectID="_1843116815" r:id="rId21"/>
        </w:object>
      </w:r>
    </w:p>
    <w:p w14:paraId="2DB8BB33" w14:textId="7365BA46" w:rsidR="00641478" w:rsidRPr="008E4F9D" w:rsidRDefault="008E4F9D">
      <w:r w:rsidRPr="008E4F9D">
        <w:rPr>
          <w:noProof/>
        </w:rPr>
        <w:drawing>
          <wp:inline distT="0" distB="0" distL="0" distR="0" wp14:anchorId="017E3616" wp14:editId="6C3BED2C">
            <wp:extent cx="3091885" cy="1181100"/>
            <wp:effectExtent l="0" t="0" r="0" b="0"/>
            <wp:docPr id="91934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455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5663" cy="118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1478">
        <w:rPr>
          <w:lang w:val="ru-RU"/>
        </w:rPr>
        <w:br w:type="page"/>
      </w:r>
    </w:p>
    <w:p w14:paraId="4829CE87" w14:textId="42D2BE75" w:rsidR="00641478" w:rsidRDefault="00641478" w:rsidP="00641478">
      <w:pPr>
        <w:pStyle w:val="Heading1"/>
        <w:rPr>
          <w:lang w:val="ru-RU"/>
        </w:rPr>
      </w:pPr>
      <w:bookmarkStart w:id="9" w:name="_Toc232276714"/>
      <w:r>
        <w:rPr>
          <w:lang w:val="ru-RU"/>
        </w:rPr>
        <w:lastRenderedPageBreak/>
        <w:t>Запрос 4</w:t>
      </w:r>
      <w:bookmarkEnd w:id="9"/>
    </w:p>
    <w:p w14:paraId="449B4A1A" w14:textId="12FD3D5A" w:rsidR="00641478" w:rsidRDefault="00641478" w:rsidP="00641478">
      <w:pPr>
        <w:rPr>
          <w:lang w:val="ru-RU"/>
        </w:rPr>
      </w:pPr>
      <w:r w:rsidRPr="00641478">
        <w:rPr>
          <w:lang w:val="ru-RU"/>
        </w:rPr>
        <w:t>Найти группы, в которых в 2011 году было менее 10 обучающихся студентов на ФКТИУ.</w:t>
      </w:r>
      <w:r w:rsidRPr="00641478">
        <w:rPr>
          <w:lang w:val="ru-RU"/>
        </w:rPr>
        <w:br/>
        <w:t>Для реализации использовать соединение таблиц.</w:t>
      </w:r>
    </w:p>
    <w:bookmarkStart w:id="10" w:name="_MON_1842884736"/>
    <w:bookmarkEnd w:id="10"/>
    <w:p w14:paraId="7514B4D5" w14:textId="2F268C0A" w:rsidR="00641478" w:rsidRDefault="009F1353" w:rsidP="00641478">
      <w:r>
        <w:object w:dxaOrig="9355" w:dyaOrig="2492" w14:anchorId="47C79D8C">
          <v:shape id="_x0000_i1030" type="#_x0000_t75" style="width:468pt;height:124.8pt" o:ole="">
            <v:imagedata r:id="rId23" o:title=""/>
          </v:shape>
          <o:OLEObject Type="Embed" ProgID="Word.OpenDocumentText.12" ShapeID="_x0000_i1030" DrawAspect="Content" ObjectID="_1843116816" r:id="rId24"/>
        </w:object>
      </w:r>
    </w:p>
    <w:p w14:paraId="7A544C5D" w14:textId="5DAFCCCD" w:rsidR="009F1353" w:rsidRDefault="009F1353" w:rsidP="00641478">
      <w:r w:rsidRPr="009F1353">
        <w:rPr>
          <w:noProof/>
        </w:rPr>
        <w:drawing>
          <wp:inline distT="0" distB="0" distL="0" distR="0" wp14:anchorId="4F42038B" wp14:editId="604A4A29">
            <wp:extent cx="2385513" cy="3307080"/>
            <wp:effectExtent l="0" t="0" r="0" b="7620"/>
            <wp:docPr id="36041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140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89142" cy="331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1353">
        <w:rPr>
          <w:noProof/>
        </w:rPr>
        <w:drawing>
          <wp:inline distT="0" distB="0" distL="0" distR="0" wp14:anchorId="3C50B98D" wp14:editId="2F27346A">
            <wp:extent cx="1748571" cy="3307080"/>
            <wp:effectExtent l="0" t="0" r="4445" b="7620"/>
            <wp:docPr id="17315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76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57352" cy="332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AB62" w14:textId="77777777" w:rsidR="009F1353" w:rsidRPr="009F1353" w:rsidRDefault="009F1353" w:rsidP="009F1353">
      <w:pPr>
        <w:spacing w:after="0" w:line="240" w:lineRule="auto"/>
        <w:rPr>
          <w:lang w:val="ru-RU"/>
        </w:rPr>
      </w:pPr>
      <w:r w:rsidRPr="009F1353">
        <w:rPr>
          <w:lang w:val="ru-RU"/>
        </w:rPr>
        <w:t>Период обучения студента: [НАЧАЛО … КОНЕЦ] (если КОНЕЦ пустой — до «сейчас»).</w:t>
      </w:r>
    </w:p>
    <w:p w14:paraId="56F38885" w14:textId="77777777" w:rsidR="009F1353" w:rsidRPr="009F1353" w:rsidRDefault="009F1353" w:rsidP="009F1353">
      <w:pPr>
        <w:spacing w:after="0" w:line="240" w:lineRule="auto"/>
        <w:rPr>
          <w:lang w:val="ru-RU"/>
        </w:rPr>
      </w:pPr>
      <w:r w:rsidRPr="009F1353">
        <w:rPr>
          <w:lang w:val="ru-RU"/>
        </w:rPr>
        <w:t>Чтобы пересечься с </w:t>
      </w:r>
      <w:r w:rsidRPr="009F1353">
        <w:rPr>
          <w:b/>
          <w:bCs/>
          <w:lang w:val="ru-RU"/>
        </w:rPr>
        <w:t>2011 годом</w:t>
      </w:r>
      <w:r w:rsidRPr="009F1353">
        <w:rPr>
          <w:lang w:val="ru-RU"/>
        </w:rPr>
        <w:t> [2011-01-01 … 2011-12-31], нужно:</w:t>
      </w:r>
    </w:p>
    <w:p w14:paraId="57C93FD0" w14:textId="77777777" w:rsidR="009F1353" w:rsidRPr="009F1353" w:rsidRDefault="009F1353" w:rsidP="009F1353">
      <w:pPr>
        <w:numPr>
          <w:ilvl w:val="0"/>
          <w:numId w:val="19"/>
        </w:numPr>
        <w:spacing w:after="0" w:line="240" w:lineRule="auto"/>
        <w:rPr>
          <w:lang w:val="ru-RU"/>
        </w:rPr>
      </w:pPr>
      <w:r w:rsidRPr="009F1353">
        <w:rPr>
          <w:b/>
          <w:bCs/>
          <w:lang w:val="ru-RU"/>
        </w:rPr>
        <w:t>НАЧАЛО </w:t>
      </w:r>
      <w:proofErr w:type="gramStart"/>
      <w:r w:rsidRPr="009F1353">
        <w:rPr>
          <w:b/>
          <w:bCs/>
          <w:lang w:val="ru-RU"/>
        </w:rPr>
        <w:t>&lt; '</w:t>
      </w:r>
      <w:proofErr w:type="gramEnd"/>
      <w:r w:rsidRPr="009F1353">
        <w:rPr>
          <w:b/>
          <w:bCs/>
          <w:lang w:val="ru-RU"/>
        </w:rPr>
        <w:t>2012-01-01'`</w:t>
      </w:r>
      <w:r w:rsidRPr="009F1353">
        <w:rPr>
          <w:lang w:val="ru-RU"/>
        </w:rPr>
        <w:t> — зачислен </w:t>
      </w:r>
      <w:r w:rsidRPr="009F1353">
        <w:rPr>
          <w:b/>
          <w:bCs/>
          <w:lang w:val="ru-RU"/>
        </w:rPr>
        <w:t>до</w:t>
      </w:r>
      <w:r w:rsidRPr="009F1353">
        <w:rPr>
          <w:lang w:val="ru-RU"/>
        </w:rPr>
        <w:t> конца 2011 года (не позже 31.12.2011).</w:t>
      </w:r>
    </w:p>
    <w:p w14:paraId="7AB5727A" w14:textId="25ACEF88" w:rsidR="009F1353" w:rsidRPr="009F1353" w:rsidRDefault="009F1353" w:rsidP="009F1353">
      <w:pPr>
        <w:numPr>
          <w:ilvl w:val="0"/>
          <w:numId w:val="19"/>
        </w:numPr>
        <w:spacing w:after="0" w:line="240" w:lineRule="auto"/>
        <w:rPr>
          <w:lang w:val="ru-RU"/>
        </w:rPr>
      </w:pPr>
      <w:r w:rsidRPr="009F1353">
        <w:rPr>
          <w:b/>
          <w:bCs/>
          <w:lang w:val="ru-RU"/>
        </w:rPr>
        <w:t xml:space="preserve">КОНЕЦ IS NULL OR </w:t>
      </w:r>
      <w:proofErr w:type="gramStart"/>
      <w:r w:rsidRPr="009F1353">
        <w:rPr>
          <w:b/>
          <w:bCs/>
          <w:lang w:val="ru-RU"/>
        </w:rPr>
        <w:t>КОНЕЦ &gt;</w:t>
      </w:r>
      <w:proofErr w:type="gramEnd"/>
      <w:r w:rsidRPr="009F1353">
        <w:rPr>
          <w:b/>
          <w:bCs/>
          <w:lang w:val="ru-RU"/>
        </w:rPr>
        <w:t>= '2011-01-01'</w:t>
      </w:r>
      <w:r w:rsidRPr="009F1353">
        <w:rPr>
          <w:lang w:val="ru-RU"/>
        </w:rPr>
        <w:t> — не отчислен </w:t>
      </w:r>
      <w:r w:rsidRPr="009F1353">
        <w:rPr>
          <w:b/>
          <w:bCs/>
          <w:lang w:val="ru-RU"/>
        </w:rPr>
        <w:t>до</w:t>
      </w:r>
      <w:r w:rsidRPr="009F1353">
        <w:rPr>
          <w:lang w:val="ru-RU"/>
        </w:rPr>
        <w:t> начала 2011 года (ещё учился 1 января 2011 или позже).</w:t>
      </w:r>
    </w:p>
    <w:p w14:paraId="2B42EFC4" w14:textId="41F4F1D1" w:rsidR="009F1353" w:rsidRPr="004C46B9" w:rsidRDefault="009F1353">
      <w:pPr>
        <w:rPr>
          <w:lang w:val="ru-RU"/>
        </w:rPr>
      </w:pPr>
      <w:r w:rsidRPr="004C46B9">
        <w:rPr>
          <w:lang w:val="ru-RU"/>
        </w:rPr>
        <w:br w:type="page"/>
      </w:r>
    </w:p>
    <w:p w14:paraId="6CEDC0EE" w14:textId="088CDAB7" w:rsidR="009F1353" w:rsidRDefault="009F1353" w:rsidP="009F1353">
      <w:pPr>
        <w:pStyle w:val="Heading1"/>
        <w:rPr>
          <w:lang w:val="ru-RU"/>
        </w:rPr>
      </w:pPr>
      <w:bookmarkStart w:id="11" w:name="_Toc232276715"/>
      <w:r>
        <w:rPr>
          <w:lang w:val="ru-RU"/>
        </w:rPr>
        <w:lastRenderedPageBreak/>
        <w:t>Запрос 5</w:t>
      </w:r>
      <w:bookmarkEnd w:id="11"/>
    </w:p>
    <w:p w14:paraId="46DC7631" w14:textId="0AAB71A1" w:rsidR="009F1353" w:rsidRDefault="009F1353" w:rsidP="009F1353">
      <w:pPr>
        <w:rPr>
          <w:lang w:val="ru-RU"/>
        </w:rPr>
      </w:pPr>
      <w:r w:rsidRPr="009F1353">
        <w:rPr>
          <w:lang w:val="ru-RU"/>
        </w:rPr>
        <w:t xml:space="preserve">Выведите таблицу со средними оценками студентов группы 4100 (Номер, ФИО, </w:t>
      </w:r>
      <w:proofErr w:type="spellStart"/>
      <w:r w:rsidRPr="009F1353">
        <w:rPr>
          <w:lang w:val="ru-RU"/>
        </w:rPr>
        <w:t>Ср_оценка</w:t>
      </w:r>
      <w:proofErr w:type="spellEnd"/>
      <w:r w:rsidRPr="009F1353">
        <w:rPr>
          <w:lang w:val="ru-RU"/>
        </w:rPr>
        <w:t xml:space="preserve">), у которых средняя оценка не больше средней </w:t>
      </w:r>
      <w:proofErr w:type="spellStart"/>
      <w:r w:rsidRPr="009F1353">
        <w:rPr>
          <w:lang w:val="ru-RU"/>
        </w:rPr>
        <w:t>оценк</w:t>
      </w:r>
      <w:proofErr w:type="spellEnd"/>
      <w:r w:rsidRPr="009F1353">
        <w:rPr>
          <w:lang w:val="ru-RU"/>
        </w:rPr>
        <w:t>(</w:t>
      </w:r>
      <w:proofErr w:type="spellStart"/>
      <w:r w:rsidRPr="009F1353">
        <w:rPr>
          <w:lang w:val="ru-RU"/>
        </w:rPr>
        <w:t>е|и</w:t>
      </w:r>
      <w:proofErr w:type="spellEnd"/>
      <w:r w:rsidRPr="009F1353">
        <w:rPr>
          <w:lang w:val="ru-RU"/>
        </w:rPr>
        <w:t>) в группе 1100.</w:t>
      </w:r>
    </w:p>
    <w:bookmarkStart w:id="12" w:name="_MON_1842886276"/>
    <w:bookmarkEnd w:id="12"/>
    <w:p w14:paraId="2E9479CA" w14:textId="195004D3" w:rsidR="009F1353" w:rsidRPr="009F1353" w:rsidRDefault="00E127DE" w:rsidP="009F1353">
      <w:pPr>
        <w:rPr>
          <w:lang w:val="ru-RU"/>
        </w:rPr>
      </w:pPr>
      <w:r>
        <w:rPr>
          <w:lang w:val="ru-RU"/>
        </w:rPr>
        <w:object w:dxaOrig="9355" w:dyaOrig="3738" w14:anchorId="0AE93EC3">
          <v:shape id="_x0000_i1031" type="#_x0000_t75" style="width:468pt;height:187.2pt" o:ole="">
            <v:imagedata r:id="rId27" o:title=""/>
          </v:shape>
          <o:OLEObject Type="Embed" ProgID="Word.OpenDocumentText.12" ShapeID="_x0000_i1031" DrawAspect="Content" ObjectID="_1843116817" r:id="rId28"/>
        </w:object>
      </w:r>
    </w:p>
    <w:p w14:paraId="304BD10E" w14:textId="41B0EAB4" w:rsidR="00E710B3" w:rsidRDefault="00E127DE" w:rsidP="00C9666A">
      <w:r w:rsidRPr="00E127DE">
        <w:rPr>
          <w:noProof/>
          <w:lang w:val="ru-RU"/>
        </w:rPr>
        <w:drawing>
          <wp:inline distT="0" distB="0" distL="0" distR="0" wp14:anchorId="3B28E4D1" wp14:editId="2414BE03">
            <wp:extent cx="4595259" cy="4055533"/>
            <wp:effectExtent l="0" t="0" r="0" b="2540"/>
            <wp:docPr id="190824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489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06572" cy="406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0BDF" w14:textId="509CDF42" w:rsidR="00E127DE" w:rsidRDefault="00E127DE" w:rsidP="00C9666A">
      <w:r w:rsidRPr="00E127DE">
        <w:rPr>
          <w:noProof/>
        </w:rPr>
        <w:lastRenderedPageBreak/>
        <w:drawing>
          <wp:inline distT="0" distB="0" distL="0" distR="0" wp14:anchorId="2D2DD0B4" wp14:editId="03C647A8">
            <wp:extent cx="4614385" cy="4213860"/>
            <wp:effectExtent l="0" t="0" r="0" b="0"/>
            <wp:docPr id="200928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880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32033" cy="422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F596" w14:textId="6BF986F8" w:rsidR="00E127DE" w:rsidRDefault="00E127DE" w:rsidP="00C9666A">
      <w:r w:rsidRPr="00E127DE">
        <w:rPr>
          <w:noProof/>
        </w:rPr>
        <w:drawing>
          <wp:inline distT="0" distB="0" distL="0" distR="0" wp14:anchorId="5EBBC0B1" wp14:editId="7B80E417">
            <wp:extent cx="4640580" cy="4141510"/>
            <wp:effectExtent l="0" t="0" r="7620" b="0"/>
            <wp:docPr id="64994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410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48949" cy="414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368F" w14:textId="532D8A34" w:rsidR="00E127DE" w:rsidRDefault="00E127DE" w:rsidP="00C9666A">
      <w:r w:rsidRPr="00E127DE">
        <w:rPr>
          <w:noProof/>
        </w:rPr>
        <w:lastRenderedPageBreak/>
        <w:drawing>
          <wp:inline distT="0" distB="0" distL="0" distR="0" wp14:anchorId="151BCDED" wp14:editId="42E16F19">
            <wp:extent cx="4631334" cy="4193964"/>
            <wp:effectExtent l="0" t="0" r="0" b="0"/>
            <wp:docPr id="74036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606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57140" cy="421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D27D0" w14:textId="1A7E242F" w:rsidR="00E127DE" w:rsidRDefault="00E127DE" w:rsidP="00C9666A">
      <w:r w:rsidRPr="00E127DE">
        <w:rPr>
          <w:noProof/>
        </w:rPr>
        <w:drawing>
          <wp:inline distT="0" distB="0" distL="0" distR="0" wp14:anchorId="743ECF40" wp14:editId="0B1913AB">
            <wp:extent cx="4656667" cy="1868626"/>
            <wp:effectExtent l="0" t="0" r="0" b="0"/>
            <wp:docPr id="141705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503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65204" cy="187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FB6B" w14:textId="6AF85C4C" w:rsidR="00C40AF9" w:rsidRDefault="00C40AF9">
      <w:r>
        <w:br w:type="page"/>
      </w:r>
    </w:p>
    <w:p w14:paraId="54F9C3D2" w14:textId="4240F489" w:rsidR="00C40AF9" w:rsidRDefault="00C40AF9" w:rsidP="00C40AF9">
      <w:pPr>
        <w:pStyle w:val="Heading1"/>
        <w:rPr>
          <w:lang w:val="ru-RU"/>
        </w:rPr>
      </w:pPr>
      <w:bookmarkStart w:id="13" w:name="_Toc232276716"/>
      <w:r>
        <w:rPr>
          <w:lang w:val="ru-RU"/>
        </w:rPr>
        <w:lastRenderedPageBreak/>
        <w:t>Запрос 6</w:t>
      </w:r>
      <w:bookmarkEnd w:id="13"/>
    </w:p>
    <w:p w14:paraId="6B010092" w14:textId="77777777" w:rsidR="00C40AF9" w:rsidRPr="00C40AF9" w:rsidRDefault="00C40AF9" w:rsidP="00C40AF9">
      <w:pPr>
        <w:rPr>
          <w:lang w:val="ru-RU"/>
        </w:rPr>
      </w:pPr>
      <w:r w:rsidRPr="00C40AF9">
        <w:rPr>
          <w:lang w:val="ru-RU"/>
        </w:rPr>
        <w:t>Получить список студентов, зачисленных до первого сентября 2012 года на первый курс очной формы обучения. В результат включить:</w:t>
      </w:r>
      <w:r w:rsidRPr="00C40AF9">
        <w:rPr>
          <w:lang w:val="ru-RU"/>
        </w:rPr>
        <w:br/>
        <w:t>номер группы;</w:t>
      </w:r>
      <w:r w:rsidRPr="00C40AF9">
        <w:rPr>
          <w:lang w:val="ru-RU"/>
        </w:rPr>
        <w:br/>
        <w:t>номер, фамилию, имя и отчество студента;</w:t>
      </w:r>
      <w:r w:rsidRPr="00C40AF9">
        <w:rPr>
          <w:lang w:val="ru-RU"/>
        </w:rPr>
        <w:br/>
        <w:t>номер и состояние пункта приказа;</w:t>
      </w:r>
      <w:r w:rsidRPr="00C40AF9">
        <w:rPr>
          <w:lang w:val="ru-RU"/>
        </w:rPr>
        <w:br/>
        <w:t>Для реализации использовать соединение таблиц.</w:t>
      </w:r>
    </w:p>
    <w:bookmarkStart w:id="14" w:name="_MON_1842887425"/>
    <w:bookmarkEnd w:id="14"/>
    <w:p w14:paraId="6D1C2261" w14:textId="49926797" w:rsidR="00C40AF9" w:rsidRDefault="00C40AF9" w:rsidP="00C40AF9">
      <w:r>
        <w:rPr>
          <w:lang w:val="ru-RU"/>
        </w:rPr>
        <w:object w:dxaOrig="9355" w:dyaOrig="2492" w14:anchorId="60524F12">
          <v:shape id="_x0000_i1032" type="#_x0000_t75" style="width:468pt;height:124.8pt" o:ole="">
            <v:imagedata r:id="rId34" o:title=""/>
          </v:shape>
          <o:OLEObject Type="Embed" ProgID="Word.OpenDocumentText.12" ShapeID="_x0000_i1032" DrawAspect="Content" ObjectID="_1843116818" r:id="rId35"/>
        </w:object>
      </w:r>
    </w:p>
    <w:p w14:paraId="7DFC88F4" w14:textId="43D2ADF1" w:rsidR="008E4F9D" w:rsidRDefault="008E4F9D" w:rsidP="00C40AF9">
      <w:r w:rsidRPr="008E4F9D">
        <w:rPr>
          <w:noProof/>
        </w:rPr>
        <w:drawing>
          <wp:inline distT="0" distB="0" distL="0" distR="0" wp14:anchorId="1594BA43" wp14:editId="7B974F40">
            <wp:extent cx="6152515" cy="2200910"/>
            <wp:effectExtent l="0" t="0" r="635" b="8890"/>
            <wp:docPr id="1543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9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BBE5" w14:textId="37C12C64" w:rsidR="007E5367" w:rsidRDefault="007E5367">
      <w:r>
        <w:br w:type="page"/>
      </w:r>
    </w:p>
    <w:p w14:paraId="08D0B6E6" w14:textId="4F766F4E" w:rsidR="007E5367" w:rsidRDefault="007E5367" w:rsidP="007E5367">
      <w:pPr>
        <w:pStyle w:val="Heading1"/>
        <w:rPr>
          <w:lang w:val="ru-RU"/>
        </w:rPr>
      </w:pPr>
      <w:bookmarkStart w:id="15" w:name="_Toc232276717"/>
      <w:r>
        <w:rPr>
          <w:lang w:val="ru-RU"/>
        </w:rPr>
        <w:lastRenderedPageBreak/>
        <w:t>Запрос 7</w:t>
      </w:r>
      <w:bookmarkEnd w:id="15"/>
    </w:p>
    <w:p w14:paraId="3795E210" w14:textId="6FE9AC68" w:rsidR="007E5367" w:rsidRPr="004C46B9" w:rsidRDefault="007E5367" w:rsidP="007E5367">
      <w:pPr>
        <w:rPr>
          <w:lang w:val="ru-RU"/>
        </w:rPr>
      </w:pPr>
      <w:r w:rsidRPr="007E5367">
        <w:rPr>
          <w:lang w:val="ru-RU"/>
        </w:rPr>
        <w:t>Вывести список студентов, имеющих одинаковые фамилии, но не совпадающие ид.</w:t>
      </w:r>
    </w:p>
    <w:bookmarkStart w:id="16" w:name="_MON_1842889335"/>
    <w:bookmarkEnd w:id="16"/>
    <w:p w14:paraId="66C83D81" w14:textId="351470FA" w:rsidR="007E5367" w:rsidRDefault="007D163B" w:rsidP="007E5367">
      <w:r>
        <w:object w:dxaOrig="9355" w:dyaOrig="1359" w14:anchorId="30600EEF">
          <v:shape id="_x0000_i1033" type="#_x0000_t75" style="width:468pt;height:67.8pt" o:ole="">
            <v:imagedata r:id="rId37" o:title=""/>
          </v:shape>
          <o:OLEObject Type="Embed" ProgID="Word.OpenDocumentText.12" ShapeID="_x0000_i1033" DrawAspect="Content" ObjectID="_1843116819" r:id="rId38"/>
        </w:object>
      </w:r>
    </w:p>
    <w:p w14:paraId="473D0E40" w14:textId="7162F65D" w:rsidR="007D163B" w:rsidRPr="007E5367" w:rsidRDefault="007D163B" w:rsidP="007E5367">
      <w:r w:rsidRPr="007D163B">
        <w:rPr>
          <w:noProof/>
        </w:rPr>
        <w:drawing>
          <wp:inline distT="0" distB="0" distL="0" distR="0" wp14:anchorId="7C923183" wp14:editId="732BCB59">
            <wp:extent cx="6152515" cy="2847340"/>
            <wp:effectExtent l="0" t="0" r="635" b="0"/>
            <wp:docPr id="23457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785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AE55" w14:textId="1AE7CEF7" w:rsidR="00310689" w:rsidRPr="00A515AB" w:rsidRDefault="00000000" w:rsidP="00D847E8">
      <w:pPr>
        <w:pStyle w:val="Heading1"/>
        <w:rPr>
          <w:lang w:val="ru-RU"/>
        </w:rPr>
      </w:pPr>
      <w:bookmarkStart w:id="17" w:name="_Toc232276718"/>
      <w:r w:rsidRPr="00A515AB">
        <w:rPr>
          <w:lang w:val="ru-RU"/>
        </w:rPr>
        <w:t>З</w:t>
      </w:r>
      <w:r w:rsidR="00D847E8">
        <w:rPr>
          <w:lang w:val="ru-RU"/>
        </w:rPr>
        <w:t>аключение</w:t>
      </w:r>
      <w:bookmarkEnd w:id="17"/>
    </w:p>
    <w:p w14:paraId="2CAE4DA8" w14:textId="77777777" w:rsidR="005878B1" w:rsidRPr="005878B1" w:rsidRDefault="005878B1" w:rsidP="005878B1">
      <w:pPr>
        <w:spacing w:after="120"/>
        <w:rPr>
          <w:rFonts w:cs="Times New Roman"/>
          <w:lang w:val="ru-RU"/>
        </w:rPr>
      </w:pPr>
      <w:r w:rsidRPr="005878B1">
        <w:rPr>
          <w:rFonts w:cs="Times New Roman"/>
          <w:lang w:val="ru-RU"/>
        </w:rPr>
        <w:t xml:space="preserve">В лабораторной работе составлены SQL-запросы к учебной БД «Учебный процесс» по варианту 336698. Использованы </w:t>
      </w:r>
      <w:r w:rsidRPr="005878B1">
        <w:rPr>
          <w:rFonts w:cs="Times New Roman"/>
          <w:b/>
          <w:bCs/>
          <w:lang w:val="ru-RU"/>
        </w:rPr>
        <w:t>INNER JOIN</w:t>
      </w:r>
      <w:r w:rsidRPr="005878B1">
        <w:rPr>
          <w:rFonts w:cs="Times New Roman"/>
          <w:lang w:val="ru-RU"/>
        </w:rPr>
        <w:t xml:space="preserve"> и </w:t>
      </w:r>
      <w:r w:rsidRPr="005878B1">
        <w:rPr>
          <w:rFonts w:cs="Times New Roman"/>
          <w:b/>
          <w:bCs/>
          <w:lang w:val="ru-RU"/>
        </w:rPr>
        <w:t>LEFT JOIN</w:t>
      </w:r>
      <w:r w:rsidRPr="005878B1">
        <w:rPr>
          <w:rFonts w:cs="Times New Roman"/>
          <w:lang w:val="ru-RU"/>
        </w:rPr>
        <w:t xml:space="preserve">, агрегатные функции (COUNT, AVG), группировка с HAVING, подзапросы и </w:t>
      </w:r>
      <w:proofErr w:type="spellStart"/>
      <w:r w:rsidRPr="005878B1">
        <w:rPr>
          <w:rFonts w:cs="Times New Roman"/>
          <w:lang w:val="ru-RU"/>
        </w:rPr>
        <w:t>самосоединение</w:t>
      </w:r>
      <w:proofErr w:type="spellEnd"/>
      <w:r w:rsidRPr="005878B1">
        <w:rPr>
          <w:rFonts w:cs="Times New Roman"/>
          <w:lang w:val="ru-RU"/>
        </w:rPr>
        <w:t xml:space="preserve"> таблицы Н_ЛЮДИ.</w:t>
      </w:r>
    </w:p>
    <w:p w14:paraId="35E5FE86" w14:textId="77777777" w:rsidR="005878B1" w:rsidRPr="005878B1" w:rsidRDefault="005878B1" w:rsidP="005878B1">
      <w:pPr>
        <w:spacing w:after="120"/>
        <w:rPr>
          <w:rFonts w:cs="Times New Roman"/>
          <w:lang w:val="ru-RU"/>
        </w:rPr>
      </w:pPr>
      <w:r w:rsidRPr="005878B1">
        <w:rPr>
          <w:rFonts w:cs="Times New Roman"/>
          <w:lang w:val="ru-RU"/>
        </w:rPr>
        <w:t>Запросы опираются на инфологическую модель: центральные сущности — Н_ЛЮДИ (люди) и Н_ПЛАНЫ (учебные планы); студенты — через Н_УЧЕНИКИ; оценки — через Н_ВЕДОМОСТИ; факультет ФКТИУ — через цепочку Н_УЧЕНИКИ → Н_ПЛАНЫ → Н_ОТДЕЛЫ (КОРОТКОЕ_ИМЯ = '</w:t>
      </w:r>
      <w:proofErr w:type="spellStart"/>
      <w:r w:rsidRPr="005878B1">
        <w:rPr>
          <w:rFonts w:cs="Times New Roman"/>
          <w:lang w:val="ru-RU"/>
        </w:rPr>
        <w:t>КТиУ</w:t>
      </w:r>
      <w:proofErr w:type="spellEnd"/>
      <w:r w:rsidRPr="005878B1">
        <w:rPr>
          <w:rFonts w:cs="Times New Roman"/>
          <w:lang w:val="ru-RU"/>
        </w:rPr>
        <w:t>').</w:t>
      </w:r>
    </w:p>
    <w:p w14:paraId="47B1E8DE" w14:textId="4E18E8F8" w:rsidR="00310689" w:rsidRPr="00D847E8" w:rsidRDefault="00310689" w:rsidP="005878B1">
      <w:pPr>
        <w:spacing w:after="120"/>
        <w:rPr>
          <w:lang w:val="ru-RU"/>
        </w:rPr>
      </w:pPr>
    </w:p>
    <w:sectPr w:rsidR="00310689" w:rsidRPr="00D847E8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434FEF"/>
    <w:multiLevelType w:val="multilevel"/>
    <w:tmpl w:val="89703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351118"/>
    <w:multiLevelType w:val="multilevel"/>
    <w:tmpl w:val="0AD62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EA11C2"/>
    <w:multiLevelType w:val="multilevel"/>
    <w:tmpl w:val="C526F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E17A6E"/>
    <w:multiLevelType w:val="multilevel"/>
    <w:tmpl w:val="30A81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4B50C4"/>
    <w:multiLevelType w:val="hybridMultilevel"/>
    <w:tmpl w:val="49E2C1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4B51F0"/>
    <w:multiLevelType w:val="multilevel"/>
    <w:tmpl w:val="453A3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B71274"/>
    <w:multiLevelType w:val="multilevel"/>
    <w:tmpl w:val="3D60E8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4D7B7D"/>
    <w:multiLevelType w:val="hybridMultilevel"/>
    <w:tmpl w:val="1D524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885AF1"/>
    <w:multiLevelType w:val="multilevel"/>
    <w:tmpl w:val="1178A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E75536"/>
    <w:multiLevelType w:val="multilevel"/>
    <w:tmpl w:val="6DF0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2216C1"/>
    <w:multiLevelType w:val="multilevel"/>
    <w:tmpl w:val="5DF4A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99110C"/>
    <w:multiLevelType w:val="multilevel"/>
    <w:tmpl w:val="38C4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D742AA"/>
    <w:multiLevelType w:val="hybridMultilevel"/>
    <w:tmpl w:val="4ED47A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977735">
    <w:abstractNumId w:val="8"/>
  </w:num>
  <w:num w:numId="2" w16cid:durableId="333337938">
    <w:abstractNumId w:val="6"/>
  </w:num>
  <w:num w:numId="3" w16cid:durableId="664357189">
    <w:abstractNumId w:val="5"/>
  </w:num>
  <w:num w:numId="4" w16cid:durableId="545416543">
    <w:abstractNumId w:val="4"/>
  </w:num>
  <w:num w:numId="5" w16cid:durableId="706416894">
    <w:abstractNumId w:val="7"/>
  </w:num>
  <w:num w:numId="6" w16cid:durableId="819342222">
    <w:abstractNumId w:val="3"/>
  </w:num>
  <w:num w:numId="7" w16cid:durableId="1053193017">
    <w:abstractNumId w:val="2"/>
  </w:num>
  <w:num w:numId="8" w16cid:durableId="465123353">
    <w:abstractNumId w:val="1"/>
  </w:num>
  <w:num w:numId="9" w16cid:durableId="690569686">
    <w:abstractNumId w:val="0"/>
  </w:num>
  <w:num w:numId="10" w16cid:durableId="1569536523">
    <w:abstractNumId w:val="21"/>
  </w:num>
  <w:num w:numId="11" w16cid:durableId="1234043393">
    <w:abstractNumId w:val="16"/>
  </w:num>
  <w:num w:numId="12" w16cid:durableId="412431697">
    <w:abstractNumId w:val="13"/>
  </w:num>
  <w:num w:numId="13" w16cid:durableId="1371345392">
    <w:abstractNumId w:val="18"/>
  </w:num>
  <w:num w:numId="14" w16cid:durableId="355081902">
    <w:abstractNumId w:val="9"/>
  </w:num>
  <w:num w:numId="15" w16cid:durableId="1324047490">
    <w:abstractNumId w:val="12"/>
  </w:num>
  <w:num w:numId="16" w16cid:durableId="10844819">
    <w:abstractNumId w:val="10"/>
  </w:num>
  <w:num w:numId="17" w16cid:durableId="439883228">
    <w:abstractNumId w:val="15"/>
  </w:num>
  <w:num w:numId="18" w16cid:durableId="1230724739">
    <w:abstractNumId w:val="19"/>
  </w:num>
  <w:num w:numId="19" w16cid:durableId="1874220541">
    <w:abstractNumId w:val="17"/>
  </w:num>
  <w:num w:numId="20" w16cid:durableId="1258060277">
    <w:abstractNumId w:val="14"/>
  </w:num>
  <w:num w:numId="21" w16cid:durableId="32730125">
    <w:abstractNumId w:val="20"/>
  </w:num>
  <w:num w:numId="22" w16cid:durableId="7064935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067"/>
    <w:rsid w:val="00024B85"/>
    <w:rsid w:val="00034616"/>
    <w:rsid w:val="000453F6"/>
    <w:rsid w:val="0006063C"/>
    <w:rsid w:val="0015074B"/>
    <w:rsid w:val="0029639D"/>
    <w:rsid w:val="00310689"/>
    <w:rsid w:val="00326F90"/>
    <w:rsid w:val="003714B4"/>
    <w:rsid w:val="003C4A8A"/>
    <w:rsid w:val="00480C1D"/>
    <w:rsid w:val="004B1E56"/>
    <w:rsid w:val="004C46B9"/>
    <w:rsid w:val="005878B1"/>
    <w:rsid w:val="00641478"/>
    <w:rsid w:val="00700B4F"/>
    <w:rsid w:val="00752E75"/>
    <w:rsid w:val="007819DE"/>
    <w:rsid w:val="007D163B"/>
    <w:rsid w:val="007E5367"/>
    <w:rsid w:val="008455CA"/>
    <w:rsid w:val="00847873"/>
    <w:rsid w:val="00892871"/>
    <w:rsid w:val="008E4F9D"/>
    <w:rsid w:val="00951A58"/>
    <w:rsid w:val="0096141B"/>
    <w:rsid w:val="009E18A6"/>
    <w:rsid w:val="009F1353"/>
    <w:rsid w:val="00A11D65"/>
    <w:rsid w:val="00A2745C"/>
    <w:rsid w:val="00A42A5D"/>
    <w:rsid w:val="00A515AB"/>
    <w:rsid w:val="00AA1D8D"/>
    <w:rsid w:val="00AB01FC"/>
    <w:rsid w:val="00AB3C62"/>
    <w:rsid w:val="00AC25B5"/>
    <w:rsid w:val="00B47730"/>
    <w:rsid w:val="00BB6ADE"/>
    <w:rsid w:val="00BC02A3"/>
    <w:rsid w:val="00BC6326"/>
    <w:rsid w:val="00C128BF"/>
    <w:rsid w:val="00C40AF9"/>
    <w:rsid w:val="00C9666A"/>
    <w:rsid w:val="00CB0664"/>
    <w:rsid w:val="00CE1055"/>
    <w:rsid w:val="00D847E8"/>
    <w:rsid w:val="00E127DE"/>
    <w:rsid w:val="00E33D60"/>
    <w:rsid w:val="00E635B9"/>
    <w:rsid w:val="00E710B3"/>
    <w:rsid w:val="00EB34E9"/>
    <w:rsid w:val="00EE4FEA"/>
    <w:rsid w:val="00F04D5B"/>
    <w:rsid w:val="00F96F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3E2B57"/>
  <w14:defaultImageDpi w14:val="300"/>
  <w15:docId w15:val="{BF7A19EE-5F8B-479D-AE2D-F777ED05C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2A3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6326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404040" w:themeColor="text1" w:themeTint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C6326"/>
    <w:rPr>
      <w:rFonts w:ascii="Times New Roman" w:eastAsiaTheme="majorEastAsia" w:hAnsi="Times New Roman" w:cstheme="majorBidi"/>
      <w:b/>
      <w:bCs/>
      <w:color w:val="404040" w:themeColor="text1" w:themeTint="BF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4787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4787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4787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C02A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character" w:styleId="HTMLCode">
    <w:name w:val="HTML Code"/>
    <w:basedOn w:val="DefaultParagraphFont"/>
    <w:uiPriority w:val="99"/>
    <w:semiHidden/>
    <w:unhideWhenUsed/>
    <w:rsid w:val="00BC02A3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42A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2A5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png"/><Relationship Id="rId18" Type="http://schemas.openxmlformats.org/officeDocument/2006/relationships/oleObject" Target="embeddings/oleObject4.bin"/><Relationship Id="rId26" Type="http://schemas.openxmlformats.org/officeDocument/2006/relationships/image" Target="media/image14.png"/><Relationship Id="rId39" Type="http://schemas.openxmlformats.org/officeDocument/2006/relationships/image" Target="media/image24.png"/><Relationship Id="rId3" Type="http://schemas.openxmlformats.org/officeDocument/2006/relationships/styles" Target="styles.xml"/><Relationship Id="rId21" Type="http://schemas.openxmlformats.org/officeDocument/2006/relationships/oleObject" Target="embeddings/oleObject5.bin"/><Relationship Id="rId34" Type="http://schemas.openxmlformats.org/officeDocument/2006/relationships/image" Target="media/image21.emf"/><Relationship Id="rId7" Type="http://schemas.openxmlformats.org/officeDocument/2006/relationships/image" Target="media/image1.emf"/><Relationship Id="rId12" Type="http://schemas.openxmlformats.org/officeDocument/2006/relationships/image" Target="media/image4.png"/><Relationship Id="rId17" Type="http://schemas.openxmlformats.org/officeDocument/2006/relationships/image" Target="media/image8.emf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openxmlformats.org/officeDocument/2006/relationships/oleObject" Target="embeddings/oleObject9.bin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emf"/><Relationship Id="rId29" Type="http://schemas.openxmlformats.org/officeDocument/2006/relationships/image" Target="media/image16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se.ifmo.ru/documents/10180/733702/%D0%91%D0%94+%D0%A3%D1%87%D0%B5%D0%B1%D0%BD%D1%8B%D0%B9+%D0%9F%D1%80%D0%BE%D1%86%D0%B5%D1%81%D1%81.pdf/2eae3fcd-ea34-4496-924b-6ee4e889a9e5" TargetMode="Externa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6.bin"/><Relationship Id="rId32" Type="http://schemas.openxmlformats.org/officeDocument/2006/relationships/image" Target="media/image19.png"/><Relationship Id="rId37" Type="http://schemas.openxmlformats.org/officeDocument/2006/relationships/image" Target="media/image23.emf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2.emf"/><Relationship Id="rId28" Type="http://schemas.openxmlformats.org/officeDocument/2006/relationships/oleObject" Target="embeddings/oleObject7.bin"/><Relationship Id="rId36" Type="http://schemas.openxmlformats.org/officeDocument/2006/relationships/image" Target="media/image22.png"/><Relationship Id="rId10" Type="http://schemas.openxmlformats.org/officeDocument/2006/relationships/image" Target="media/image3.emf"/><Relationship Id="rId19" Type="http://schemas.openxmlformats.org/officeDocument/2006/relationships/image" Target="media/image9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emf"/><Relationship Id="rId22" Type="http://schemas.openxmlformats.org/officeDocument/2006/relationships/image" Target="media/image11.png"/><Relationship Id="rId27" Type="http://schemas.openxmlformats.org/officeDocument/2006/relationships/image" Target="media/image15.emf"/><Relationship Id="rId30" Type="http://schemas.openxmlformats.org/officeDocument/2006/relationships/image" Target="media/image17.png"/><Relationship Id="rId35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11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Лазарев Дмитрий Иванович</cp:lastModifiedBy>
  <cp:revision>28</cp:revision>
  <cp:lastPrinted>2026-06-13T13:46:00Z</cp:lastPrinted>
  <dcterms:created xsi:type="dcterms:W3CDTF">2013-12-23T23:15:00Z</dcterms:created>
  <dcterms:modified xsi:type="dcterms:W3CDTF">2026-06-16T09:07:00Z</dcterms:modified>
  <cp:category/>
</cp:coreProperties>
</file>